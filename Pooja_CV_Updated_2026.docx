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POOJA</w:t>
      </w:r>
    </w:p>
    <w:p>
      <w:r>
        <w:t>Android Developer</w:t>
        <w:br/>
      </w:r>
    </w:p>
    <w:p>
      <w:r>
        <w:t>Mohali, India | 6284557764 | poojaoctober11@gmail.com</w:t>
        <w:br/>
        <w:t>LinkedIn: linkedin.com/in/pooja-pooja-134005296 | GitHub: https://pooja-110.github.io/</w:t>
        <w:br/>
      </w:r>
    </w:p>
    <w:p>
      <w:pPr>
        <w:pStyle w:val="Heading2"/>
      </w:pPr>
      <w:r>
        <w:t>PROFESSIONAL SUMMARY</w:t>
      </w:r>
    </w:p>
    <w:p>
      <w:r>
        <w:t>Android Developer with hands-on experience building production-ready Android applications using Java and Kotlin. Strong experience in Android SDK, REST APIs, Firebase, Room Database, image processing, and performance optimization. Currently working on live Play Store applications with a focus on stability, clean architecture, and user experience.</w:t>
      </w:r>
    </w:p>
    <w:p>
      <w:pPr>
        <w:pStyle w:val="Heading2"/>
      </w:pPr>
      <w:r>
        <w:t>TECHNICAL SKILLS</w:t>
      </w:r>
    </w:p>
    <w:p>
      <w:r>
        <w:t>Programming Languages: Java, Kotlin</w:t>
        <w:br/>
        <w:t>Android Development: Android SDK, Activities, Fragments, RecyclerView</w:t>
        <w:br/>
        <w:t>Architecture &amp; Storage: MVVM, Room Database</w:t>
        <w:br/>
        <w:t>APIs &amp; Networking: REST APIs, Retrofit, JSON</w:t>
        <w:br/>
        <w:t>Backend &amp; Auth: Firebase Authentication</w:t>
        <w:br/>
        <w:t>UI/UX: XML, Material Design, ConstraintLayout</w:t>
        <w:br/>
        <w:t>Tools: Android Studio, Git, GitHub</w:t>
      </w:r>
    </w:p>
    <w:p>
      <w:pPr>
        <w:pStyle w:val="Heading2"/>
      </w:pPr>
      <w:r>
        <w:t>PROFESSIONAL EXPERIENCE</w:t>
      </w:r>
    </w:p>
    <w:p>
      <w:r>
        <w:t>Android Developer – C+A Global India | Jan 2024 – Present | Mohali</w:t>
      </w:r>
    </w:p>
    <w:p>
      <w:r>
        <w:t>• Developing and maintaining production-level Android applications using Java and Kotlin.</w:t>
      </w:r>
    </w:p>
    <w:p>
      <w:r>
        <w:t>• Implemented image editing and printing features including cropping, rotation, scaling, and filters.</w:t>
      </w:r>
    </w:p>
    <w:p>
      <w:r>
        <w:t>• Integrated REST APIs and improved application performance and stability.</w:t>
      </w:r>
    </w:p>
    <w:p>
      <w:r>
        <w:t>• Worked on Bluetooth and printer connectivity workflows.</w:t>
      </w:r>
    </w:p>
    <w:p>
      <w:r>
        <w:t>• Collaborated with cross-functional teams to deliver features on time.</w:t>
      </w:r>
    </w:p>
    <w:p>
      <w:r>
        <w:br/>
        <w:t>Flutter Developer – C+A Global India | Sep 2025 – Present</w:t>
      </w:r>
    </w:p>
    <w:p>
      <w:r>
        <w:t>• Contributing to Flutter-based UI and feature development for cross-platform applications.</w:t>
      </w:r>
    </w:p>
    <w:p>
      <w:pPr>
        <w:pStyle w:val="Heading2"/>
      </w:pPr>
      <w:r>
        <w:t>INTERNSHIP EXPERIENCE</w:t>
      </w:r>
    </w:p>
    <w:p>
      <w:r>
        <w:t>Android Developer Intern – ThinkNEXT Technologies | Jul 2023 – Dec 2023</w:t>
      </w:r>
    </w:p>
    <w:p>
      <w:r>
        <w:t>• Developed Android applications using Java and Kotlin.</w:t>
      </w:r>
    </w:p>
    <w:p>
      <w:r>
        <w:t>• Designed UI using XML and Material Design principles.</w:t>
      </w:r>
    </w:p>
    <w:p>
      <w:r>
        <w:t>• Assisted in API integration, debugging, and lifecycle handling.</w:t>
      </w:r>
    </w:p>
    <w:p>
      <w:pPr>
        <w:pStyle w:val="Heading2"/>
      </w:pPr>
      <w:r>
        <w:t>KEY APPLICATIONS (PLAY STORE)</w:t>
      </w:r>
    </w:p>
    <w:p>
      <w:r>
        <w:t>• HP Sprocket – https://play.google.com/store/apps/details?id=com.hp.impulse.sprocket</w:t>
      </w:r>
    </w:p>
    <w:p>
      <w:r>
        <w:t>• HP Photo Booth – https://play.google.com/store/apps/details?id=com.hp.photobooth</w:t>
      </w:r>
    </w:p>
    <w:p>
      <w:r>
        <w:t>• Kodak Step Touch – https://play.google.com/store/apps/details?id=com.kodak.steptouch</w:t>
      </w:r>
    </w:p>
    <w:p>
      <w:r>
        <w:t>• Kodak Smile – https://play.google.com/store/apps/details?id=com.kodaksmile</w:t>
      </w:r>
    </w:p>
    <w:p>
      <w:r>
        <w:t>• Kodak Classic – https://play.google.com/store/apps/details?id=com.kodakclassic</w:t>
      </w:r>
    </w:p>
    <w:p>
      <w:r>
        <w:t>• Polaroid Snap Touch – https://play.google.com/store/apps/details?id=com.polaroid.universalapp</w:t>
      </w:r>
    </w:p>
    <w:p>
      <w:r>
        <w:t>• Polaroid ZIP App – https://play.google.com/store/apps/details?id=com.polaroid.printerzips</w:t>
      </w:r>
    </w:p>
    <w:p>
      <w:r>
        <w:t>• Polaroid Mint – https://play.google.com/store/apps/details?id=com.polaroidmint</w:t>
      </w:r>
    </w:p>
    <w:p>
      <w:pPr>
        <w:pStyle w:val="Heading2"/>
      </w:pPr>
      <w:r>
        <w:t>EDUCATION</w:t>
      </w:r>
    </w:p>
    <w:p>
      <w:r>
        <w:t>Bachelor of Computer Applications – Guru Nanak Dev University (2017 – 2020)</w:t>
      </w:r>
    </w:p>
    <w:p>
      <w:r>
        <w:t>Project: Event Planning Web Application</w:t>
      </w:r>
    </w:p>
    <w:p>
      <w:r>
        <w:t>12th – PSEB – 86% | 10th – PSEB – 76%</w:t>
      </w:r>
    </w:p>
    <w:p>
      <w:pPr>
        <w:pStyle w:val="Heading2"/>
      </w:pPr>
      <w:r>
        <w:t>CERTIFICATIONS</w:t>
      </w:r>
    </w:p>
    <w:p>
      <w:r>
        <w:t>Android Development Using Java</w:t>
      </w:r>
    </w:p>
    <w:p>
      <w:r>
        <w:t>Android Development Using Kotlin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